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flexible_age_sensitivity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Subset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Sections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Verified construction date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-0.4274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