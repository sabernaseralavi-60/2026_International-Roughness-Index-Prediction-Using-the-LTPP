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flexible_operational_lagged_model_metrics</w:t>
      </w:r>
    </w:p>
    <w:p>
      <w:r>
        <w:rPr>
          <w:i/>
          <w:sz w:val="16"/>
        </w:rPr>
        <w:t>Additional columns (MAE, Speedup_vs_ANN, Variant, N_train, N_test) are in the source CSV: tables/flexible_operational_lagged_model_metrics.csv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0.6803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0.3955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1.6177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1.236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0.719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0.3708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1.9995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0.6498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0.414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1.7202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1.1624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0.3728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0.6982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0.3843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1.2002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1.666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0.5415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0.0947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