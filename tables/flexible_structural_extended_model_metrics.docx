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flexible_structural_extended_model_metrics</w:t>
      </w:r>
    </w:p>
    <w:p>
      <w:r>
        <w:rPr>
          <w:i/>
          <w:sz w:val="16"/>
        </w:rPr>
        <w:t>Additional columns (MAE, Speedup_vs_ANN, Variant, N_train, N_test) are in the source CSV: tables/flexible_structural_extended_model_metrics.csv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Linear (M-E style)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0.202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0.577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1.0999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1.661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0.3272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0.5298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1.8269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ANN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0.2192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0.5707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3.6277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0.5036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0.0771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LightGBM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0.3465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0.5222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1.1141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1.6398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0.1714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0.1395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