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rigid_age_sensitivity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Subset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Verified construction date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-0.0384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