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rigid_crcp_age_sensitivity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Subset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Sections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Verified construction date only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-0.3346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