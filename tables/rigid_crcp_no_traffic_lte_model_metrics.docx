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rigid_crcp_no_traffic_lte_model_metrics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-0.3148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0.5257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0.0141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37.6809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33.5887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-0.225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0.3449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0.8914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-1.4738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0.7211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0.5034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0.4736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-0.8752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1.1218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0.2435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0.3987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0.2855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0.0278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0.0822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0.2904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19.1115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17.036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