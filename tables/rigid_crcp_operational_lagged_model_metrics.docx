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rigid_crcp_operational_lagged_model_metrics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-0.175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0.515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0.2534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0.2487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3.2047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1.6124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84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0.4063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0.366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0.2059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0.5031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84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-2.544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0.8944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0.2021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1.9875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84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0.2678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0.4065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0.2554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0.2151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0.5398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0.2563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3.7053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