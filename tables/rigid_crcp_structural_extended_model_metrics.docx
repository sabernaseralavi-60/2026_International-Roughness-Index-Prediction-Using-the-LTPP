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rigid_crcp_structural_extended_model_metrics</w:t>
      </w:r>
    </w:p>
    <w:p>
      <w:r>
        <w:rPr>
          <w:i/>
          <w:sz w:val="16"/>
        </w:rPr>
        <w:t>Additional columns (MAE, Speedup_vs_ANN, Variant, N_train, N_test) are in the source CSV: tables/rigid_crcp_structural_extended_model_metrics.csv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Linear (M-E style)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-0.4994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0.5614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0.1532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3.3597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-0.1957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0.5013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0.5147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ANN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-1.3906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0.7088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0.5966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0.8627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-1.3689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LightGBM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0.1505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0.4226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0.1657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3.1062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0.069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0.1833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