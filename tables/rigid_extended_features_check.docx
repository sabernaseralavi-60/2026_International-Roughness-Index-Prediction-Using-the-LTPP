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rigid_extended_features_check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Feature 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Added features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Headline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0.2202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Extended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PLASTICITY_INDEX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0.1871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