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rigid_jpcc_age_sensitivity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Subset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Verified construction date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