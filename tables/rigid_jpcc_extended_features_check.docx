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rigid_jpcc_extended_features_check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Feature set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Added features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Headline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(none)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-0.2942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Extended structural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PLASTICITY_INDEX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-0.3433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