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rigid_jpcc_no_traffic_lte_model_metrics</w:t>
      </w:r>
    </w:p>
    <w:p>
      <w:r>
        <w:rPr>
          <w:i/>
          <w:sz w:val="16"/>
        </w:rPr>
        <w:t>Additional columns (MAE, Speedup_vs_ANN, Variant, N_train, N_test) are in the source CSV: tables/rigid_jpcc_no_traffic_lte_model_metrics.csv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-0.2223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0.0138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34.1014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-0.1151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0.4706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-0.1511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0.875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3.2229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0.146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0.0196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-0.3313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0.941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0.0464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10.1422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0.1845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0.0524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