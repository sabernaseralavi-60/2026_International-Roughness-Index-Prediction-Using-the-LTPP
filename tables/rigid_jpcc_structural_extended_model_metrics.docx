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rigid_jpcc_structural_extended_model_metrics</w:t>
      </w:r>
    </w:p>
    <w:p>
      <w:r>
        <w:rPr>
          <w:i/>
          <w:sz w:val="16"/>
        </w:rPr>
        <w:t>Additional columns (MAE, Speedup_vs_ANN, Variant, N_train, N_test) are in the source CSV: tables/rigid_jpcc_structural_extended_model_metrics.csv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-0.1757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0.9835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1.6695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-0.1145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-0.2109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1.2364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1.328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-0.0767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-0.3433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0.9452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0.9727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1.6881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0.1772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0.0501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