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rigid_jpcc_structural_model_metrics</w:t>
      </w:r>
    </w:p>
    <w:p>
      <w:r>
        <w:rPr>
          <w:i/>
          <w:sz w:val="16"/>
        </w:rPr>
        <w:t>Additional columns (MAE, Speedup_vs_ANN, Variant, N_train, N_test) are in the source CSV: tables/rigid_jpcc_structural_model_metrics.csv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Linear (M-E style)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-0.2185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0.9003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2.6192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-0.1048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0.8572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1.9246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ANN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-0.3512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0.948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4.0372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0.4767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0.0224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LightGBM (tuned)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-0.2942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2.1858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0.1819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0.0484</w:t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XGBoost (Optuna-tuned)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-0.3247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1.1099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1.734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0.1652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016"/>
          </w:tcPr>
          <w:p>
            <w:r>
              <w:rPr>
                <w:sz w:val="20"/>
              </w:rPr>
              <w:t>CatBoost (Optuna-tuned)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-0.264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0.9169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1.158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1.662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  <w:t>0.167</w:t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