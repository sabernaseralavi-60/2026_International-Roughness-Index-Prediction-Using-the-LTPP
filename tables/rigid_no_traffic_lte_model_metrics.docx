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rigid_no_traffic_lte_model_metrics</w:t>
      </w:r>
    </w:p>
    <w:p>
      <w:r>
        <w:rPr>
          <w:i/>
          <w:sz w:val="16"/>
        </w:rPr>
        <w:t>Additional columns (MAE, Speedup_vs_ANN, Variant, N_train, N_test) are in the source CSV: tables/rigid_no_traffic_lte_model_metrics.csv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0.6316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0.0779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7.5584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0.2005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0.5888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0.016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0.6846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0.6346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-0.2633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0.2028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0.6162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0.1055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5.581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0.0866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