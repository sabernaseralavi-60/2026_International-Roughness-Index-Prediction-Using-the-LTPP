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rigid_operational_lagged_shap_importance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MEPDG_PUNCHOUTS_CRCP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PUNCHOUTS_NO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PATCH_RIGID_A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LOAD_TRANSFER_EFFICIENCY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TRANS_CRACK_NO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0.0186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YEARS_SINCE_PREV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AVG_WHEELPATH_FAULT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0.0919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PREV_IRI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0.2699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