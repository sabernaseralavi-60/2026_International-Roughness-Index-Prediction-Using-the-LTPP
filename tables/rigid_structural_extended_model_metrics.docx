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rigid_structural_extended_model_metrics</w:t>
      </w:r>
    </w:p>
    <w:p>
      <w:r>
        <w:rPr>
          <w:i/>
          <w:sz w:val="16"/>
        </w:rPr>
        <w:t>Additional columns (MAE, Speedup_vs_ANN, Variant, N_train, N_test) are in the source CSV: tables/rigid_structural_extended_model_metrics.csv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0.1411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0.6395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1.6657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1.4923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0.1995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0.6174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2.4857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0.0375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2.0177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1.2319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-0.1417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0.1871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0.6222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1.7129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1.4512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0.1598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0.1036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