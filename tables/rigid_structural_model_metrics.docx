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4. Structural model comparison — rigid pavements, pooled</w:t>
      </w:r>
    </w:p>
    <w:p>
      <w:r>
        <w:rPr>
          <w:i/>
          <w:sz w:val="16"/>
        </w:rPr>
        <w:t>Additional columns (MAE, Speedup_vs_ANN, Variant, N_train, N_test) are in the source CSV: tables/rigid_structural_model_metrics.csv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0.1395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0.6402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2.0864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1.067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0.1951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0.6191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0.0088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0.6871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4.6808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0.4756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-0.4342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0.2202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0.6094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1.5311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1.4539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0.1876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0.0995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XGBoost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0.6134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1.6849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1.3212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0.1406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CatBoost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0.6314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1.9748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1.1273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0.1746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